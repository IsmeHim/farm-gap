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ectPr>
          <w:headerReference w:type="default" r:id="rId9"/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r>
        <w:t>Front matter page 1</w:t>
      </w:r>
    </w:p>
    <w:p>
      <w:r>
        <w:br w:type="page"/>
      </w:r>
    </w:p>
    <w:p>
      <w:r>
        <w:t>Front matter page 2</w:t>
      </w:r>
    </w:p>
    <w:p>
      <w:r>
        <w:br w:type="page"/>
      </w:r>
    </w:p>
    <w:p>
      <w:r>
        <w:t>Front matter page 3</w:t>
      </w:r>
    </w:p>
    <w:p>
      <w:pPr>
        <w:sectPr>
          <w:headerReference w:type="default" r:id="rId10"/>
          <w:pgSz w:w="12240" w:h="15840"/>
          <w:pgMar w:top="1440" w:right="1800" w:bottom="1440" w:left="1800" w:header="720" w:footer="720" w:gutter="0"/>
          <w:cols w:space="720"/>
          <w:docGrid w:linePitch="360"/>
          <w:pgNumType w:fmt="thaiLetters" w:start="1"/>
        </w:sectPr>
      </w:pPr>
    </w:p>
    <w:p>
      <w:r>
        <w:t>Chapter 1 content</w:t>
      </w:r>
    </w:p>
    <w:p>
      <w:r>
        <w:br w:type="page"/>
      </w:r>
    </w:p>
    <w:p>
      <w:r>
        <w:t>Chapter 1 content page 2</w:t>
      </w:r>
    </w:p>
    <w:p>
      <w:pPr>
        <w:sectPr>
          <w:headerReference w:type="default" r:id="rId11"/>
          <w:pgSz w:w="12240" w:h="15840"/>
          <w:pgMar w:top="1440" w:right="1800" w:bottom="1440" w:left="1800" w:header="720" w:footer="720" w:gutter="0"/>
          <w:cols w:space="720"/>
          <w:docGrid w:linePitch="360"/>
          <w:pgNumType w:fmt="decimal" w:start="1"/>
        </w:sectPr>
      </w:pPr>
    </w:p>
    <w:p>
      <w:r>
        <w:t>Chapter 2 content page 1</w:t>
      </w:r>
    </w:p>
    <w:sectPr w:rsidR="00FC693F" w:rsidRPr="0006063C" w:rsidSect="00034616">
      <w:headerReference w:type="default" r:id="rId12"/>
      <w:pgSz w:w="12240" w:h="15840"/>
      <w:pgMar w:top="1440" w:right="1800" w:bottom="1440" w:left="1800" w:header="720" w:footer="720" w:gutter="0"/>
      <w:cols w:space="720"/>
      <w:docGrid w:linePitch="360"/>
      <w:pgNumType w:fmt="decimal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fldChar w:fldCharType="begin"/>
      <w:instrText xml:space="preserve">PAGE</w:instrText>
      <w:fldChar w:fldCharType="separate"/>
      <w:fldChar w:fldCharType="end"/>
    </w: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fldChar w:fldCharType="begin"/>
      <w:instrText xml:space="preserve">PAGE</w:instrText>
      <w:fldChar w:fldCharType="separate"/>
      <w:fldChar w:fldCharType="end"/>
    </w:r>
  </w:p>
</w:hdr>
</file>

<file path=word/header4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fldChar w:fldCharType="begin"/>
      <w:instrText xml:space="preserve">PAGE</w:instrText>
      <w:fldChar w:fldCharType="separate"/>
      <w:fldChar w:fldCharType="end"/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header" Target="header3.xml"/><Relationship Id="rId12" Type="http://schemas.openxmlformats.org/officeDocument/2006/relationships/header" Target="header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